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4: Employee Management System</w:t>
      </w:r>
    </w:p>
    <w:p>
      <w:r>
        <w:t>Name: Y. Sowmya Lakshmi</w:t>
        <w:br/>
        <w:t>Course: Deep Skilling – Data Structures and Algorithms</w:t>
        <w:br/>
        <w:t>Exercise: 4</w:t>
      </w:r>
    </w:p>
    <w:p>
      <w:pPr>
        <w:pStyle w:val="Heading2"/>
      </w:pPr>
      <w:r>
        <w:t>Objective</w:t>
      </w:r>
    </w:p>
    <w:p>
      <w:r>
        <w:t>The objective of this exercise is to understand how arrays are represented in memory and to implement an Employee Management System using arrays. The system supports adding, searching, traversing, and deleting employee records.</w:t>
      </w:r>
    </w:p>
    <w:p>
      <w:pPr>
        <w:pStyle w:val="Heading2"/>
      </w:pPr>
      <w:r>
        <w:t>Problem Statement</w:t>
      </w:r>
    </w:p>
    <w:p>
      <w:r>
        <w:t>A company needs an Employee Management System to efficiently store and manage employee records. Arrays are used to maintain employee information and perform basic operations.</w:t>
      </w:r>
    </w:p>
    <w:p>
      <w:pPr>
        <w:pStyle w:val="Heading2"/>
      </w:pPr>
      <w:r>
        <w:t>1. Understanding Array Representation</w:t>
      </w:r>
    </w:p>
    <w:p>
      <w:r>
        <w:t>An array is a collection of elements of the same data type stored in contiguous memory locations. Each element is accessed using its index, making retrieval fast and efficient.</w:t>
      </w:r>
    </w:p>
    <w:p>
      <w:pPr>
        <w:pStyle w:val="Heading2"/>
      </w:pPr>
      <w:r>
        <w:t>Advantages of Arrays</w:t>
      </w:r>
    </w:p>
    <w:p>
      <w:r>
        <w:t>• Fast access using index.</w:t>
        <w:br/>
        <w:t>• Easy to traverse.</w:t>
        <w:br/>
        <w:t>• Memory efficient for fixed-size data.</w:t>
        <w:br/>
        <w:t>• Simple to implement.</w:t>
      </w:r>
    </w:p>
    <w:p>
      <w:pPr>
        <w:pStyle w:val="Heading2"/>
      </w:pPr>
      <w:r>
        <w:t>2. Employee Class</w:t>
      </w:r>
    </w:p>
    <w:p>
      <w:r>
        <w:t>The Employee class contains the following attributes:</w:t>
        <w:br/>
        <w:br/>
        <w:t>• employeeId</w:t>
        <w:br/>
        <w:t>• name</w:t>
        <w:br/>
        <w:t>• position</w:t>
        <w:br/>
        <w:t>• salary</w:t>
      </w:r>
    </w:p>
    <w:p>
      <w:pPr>
        <w:pStyle w:val="Heading2"/>
      </w:pPr>
      <w:r>
        <w:t>3. Implementation</w:t>
      </w:r>
    </w:p>
    <w:p>
      <w:r>
        <w:t>Employee records are stored in an array.</w:t>
        <w:br/>
        <w:br/>
        <w:t>Implemented Operations:</w:t>
        <w:br/>
        <w:br/>
        <w:t>1. Add Employee - Inserts a new employee into the array.</w:t>
        <w:br/>
        <w:t>2. Search Employee - Searches an employee using Employee ID.</w:t>
        <w:br/>
        <w:t>3. Traverse Employees - Displays all employee records.</w:t>
        <w:br/>
        <w:t>4. Delete Employee - Removes an employee record from the array by Employee ID.</w:t>
      </w:r>
    </w:p>
    <w:p>
      <w:pPr>
        <w:pStyle w:val="Heading2"/>
      </w:pPr>
      <w:r>
        <w:t>4. Time Complexity Analysis</w:t>
      </w:r>
    </w:p>
    <w:tbl>
      <w:tblPr>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Time Complexity</w:t>
            </w:r>
          </w:p>
        </w:tc>
        <w:tc>
          <w:tcPr>
            <w:tcW w:type="dxa" w:w="2880"/>
          </w:tcPr>
          <w:p>
            <w:r>
              <w:t>Reason</w:t>
            </w:r>
          </w:p>
        </w:tc>
      </w:tr>
      <w:tr>
        <w:tc>
          <w:tcPr>
            <w:tcW w:type="dxa" w:w="2880"/>
          </w:tcPr>
          <w:p>
            <w:r>
              <w:t>Add</w:t>
            </w:r>
          </w:p>
        </w:tc>
        <w:tc>
          <w:tcPr>
            <w:tcW w:type="dxa" w:w="2880"/>
          </w:tcPr>
          <w:p>
            <w:r>
              <w:t>O(1)</w:t>
            </w:r>
          </w:p>
        </w:tc>
        <w:tc>
          <w:tcPr>
            <w:tcW w:type="dxa" w:w="2880"/>
          </w:tcPr>
          <w:p>
            <w:r>
              <w:t>Insert at next available position</w:t>
            </w:r>
          </w:p>
        </w:tc>
      </w:tr>
      <w:tr>
        <w:tc>
          <w:tcPr>
            <w:tcW w:type="dxa" w:w="2880"/>
          </w:tcPr>
          <w:p>
            <w:r>
              <w:t>Search</w:t>
            </w:r>
          </w:p>
        </w:tc>
        <w:tc>
          <w:tcPr>
            <w:tcW w:type="dxa" w:w="2880"/>
          </w:tcPr>
          <w:p>
            <w:r>
              <w:t>O(n)</w:t>
            </w:r>
          </w:p>
        </w:tc>
        <w:tc>
          <w:tcPr>
            <w:tcW w:type="dxa" w:w="2880"/>
          </w:tcPr>
          <w:p>
            <w:r>
              <w:t>May check every employee</w:t>
            </w:r>
          </w:p>
        </w:tc>
      </w:tr>
      <w:tr>
        <w:tc>
          <w:tcPr>
            <w:tcW w:type="dxa" w:w="2880"/>
          </w:tcPr>
          <w:p>
            <w:r>
              <w:t>Traverse</w:t>
            </w:r>
          </w:p>
        </w:tc>
        <w:tc>
          <w:tcPr>
            <w:tcW w:type="dxa" w:w="2880"/>
          </w:tcPr>
          <w:p>
            <w:r>
              <w:t>O(n)</w:t>
            </w:r>
          </w:p>
        </w:tc>
        <w:tc>
          <w:tcPr>
            <w:tcW w:type="dxa" w:w="2880"/>
          </w:tcPr>
          <w:p>
            <w:r>
              <w:t>Visits each employee once</w:t>
            </w:r>
          </w:p>
        </w:tc>
      </w:tr>
      <w:tr>
        <w:tc>
          <w:tcPr>
            <w:tcW w:type="dxa" w:w="2880"/>
          </w:tcPr>
          <w:p>
            <w:r>
              <w:t>Delete</w:t>
            </w:r>
          </w:p>
        </w:tc>
        <w:tc>
          <w:tcPr>
            <w:tcW w:type="dxa" w:w="2880"/>
          </w:tcPr>
          <w:p>
            <w:r>
              <w:t>O(n)</w:t>
            </w:r>
          </w:p>
        </w:tc>
        <w:tc>
          <w:tcPr>
            <w:tcW w:type="dxa" w:w="2880"/>
          </w:tcPr>
          <w:p>
            <w:r>
              <w:t>Search and shift remaining elements</w:t>
            </w:r>
          </w:p>
        </w:tc>
      </w:tr>
    </w:tbl>
    <w:p>
      <w:pPr>
        <w:pStyle w:val="Heading2"/>
      </w:pPr>
      <w:r>
        <w:t>Limitations of Arrays</w:t>
      </w:r>
    </w:p>
    <w:p>
      <w:r>
        <w:t>• Fixed size.</w:t>
        <w:br/>
        <w:t>• Insertion and deletion can be expensive.</w:t>
        <w:br/>
        <w:t>• Memory may be wasted if the array is not fully utilized.</w:t>
        <w:br/>
        <w:t>• Not suitable when the number of records changes frequently.</w:t>
      </w:r>
    </w:p>
    <w:p>
      <w:pPr>
        <w:pStyle w:val="Heading2"/>
      </w:pPr>
      <w:r>
        <w:t>When to Use Arrays</w:t>
      </w:r>
    </w:p>
    <w:p>
      <w:r>
        <w:t>Arrays are suitable when the number of records is fixed or changes very rarely and fast index-based access is required.</w:t>
      </w:r>
    </w:p>
    <w:p>
      <w:pPr>
        <w:pStyle w:val="Heading2"/>
      </w:pPr>
      <w:r>
        <w:t>Conclusion</w:t>
      </w:r>
    </w:p>
    <w:p>
      <w:r>
        <w:t>This exercise demonstrated how arrays can be used to build an Employee Management System. Basic operations such as add, search, traverse, and delete were implemented. Arrays provide fast access but have limitations in dynamic applications due to their fixed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