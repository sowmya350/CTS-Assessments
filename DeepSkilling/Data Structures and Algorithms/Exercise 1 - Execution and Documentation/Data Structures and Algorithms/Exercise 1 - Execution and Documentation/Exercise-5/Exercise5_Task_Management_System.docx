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5: Task Management System</w:t>
      </w:r>
    </w:p>
    <w:p>
      <w:r>
        <w:t>Name: Y. Sowmya Lakshmi</w:t>
        <w:br/>
        <w:t>Course: Deep Skilling – Data Structures and Algorithms</w:t>
        <w:br/>
        <w:t>Exercise: 5</w:t>
      </w:r>
    </w:p>
    <w:p>
      <w:pPr>
        <w:pStyle w:val="Heading2"/>
      </w:pPr>
      <w:r>
        <w:t>Objective</w:t>
      </w:r>
    </w:p>
    <w:p>
      <w:r>
        <w:t>The objective of this exercise is to understand linked lists and implement a Task Management System using a Singly Linked List. The system supports adding, searching, traversing, and deleting tasks efficiently.</w:t>
      </w:r>
    </w:p>
    <w:p>
      <w:pPr>
        <w:pStyle w:val="Heading2"/>
      </w:pPr>
      <w:r>
        <w:t>Problem Statement</w:t>
      </w:r>
    </w:p>
    <w:p>
      <w:r>
        <w:t>A task management system is used to organize daily tasks. Since tasks are frequently added and removed, a linked list is an efficient data structure for managing dynamic data.</w:t>
      </w:r>
    </w:p>
    <w:p>
      <w:pPr>
        <w:pStyle w:val="Heading2"/>
      </w:pPr>
      <w:r>
        <w:t>1. Understanding Linked Lists</w:t>
      </w:r>
    </w:p>
    <w:p>
      <w:r>
        <w:t>A linked list is a linear data structure where each node contains data and a reference to the next node.</w:t>
      </w:r>
    </w:p>
    <w:p>
      <w:pPr>
        <w:pStyle w:val="Heading2"/>
      </w:pPr>
      <w:r>
        <w:t>Types of Linked Lists</w:t>
      </w:r>
    </w:p>
    <w:p>
      <w:r>
        <w:t>1. Singly Linked List: Each node points to the next node only.</w:t>
        <w:br/>
        <w:br/>
        <w:t>2. Doubly Linked List: Each node contains references to both the previous and next nodes, allowing traversal in both directions.</w:t>
      </w:r>
    </w:p>
    <w:p>
      <w:pPr>
        <w:pStyle w:val="Heading2"/>
      </w:pPr>
      <w:r>
        <w:t>2. Task Class</w:t>
      </w:r>
    </w:p>
    <w:p>
      <w:r>
        <w:t>The Task class contains the following attributes:</w:t>
        <w:br/>
        <w:br/>
        <w:t>• taskId</w:t>
        <w:br/>
        <w:t>• taskName</w:t>
        <w:br/>
        <w:t>• status</w:t>
      </w:r>
    </w:p>
    <w:p>
      <w:pPr>
        <w:pStyle w:val="Heading2"/>
      </w:pPr>
      <w:r>
        <w:t>3. Implementation</w:t>
      </w:r>
    </w:p>
    <w:p>
      <w:r>
        <w:t>Implemented a Singly Linked List to store task records.</w:t>
        <w:br/>
        <w:br/>
        <w:t>Operations:</w:t>
        <w:br/>
        <w:t>1. Add Task - Inserts a new task into the linked list.</w:t>
        <w:br/>
        <w:t>2. Search Task - Finds a task using Task ID.</w:t>
        <w:br/>
        <w:t>3. Traverse Tasks - Displays all tasks in the list.</w:t>
        <w:br/>
        <w:t>4. Delete Task - Removes a task from the linked list.</w:t>
      </w:r>
    </w:p>
    <w:p>
      <w:pPr>
        <w:pStyle w:val="Heading2"/>
      </w:pPr>
      <w:r>
        <w:t>4. Time Complexity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Insert at beginning/end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May visit every node</w:t>
            </w:r>
          </w:p>
        </w:tc>
      </w:tr>
      <w:tr>
        <w:tc>
          <w:tcPr>
            <w:tcW w:type="dxa" w:w="2880"/>
          </w:tcPr>
          <w:p>
            <w:r>
              <w:t>Traverse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Visits each node once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Search required before deletion</w:t>
            </w:r>
          </w:p>
        </w:tc>
      </w:tr>
    </w:tbl>
    <w:p>
      <w:pPr>
        <w:pStyle w:val="Heading2"/>
      </w:pPr>
      <w:r>
        <w:t>Advantages of Linked Lists over Arrays</w:t>
      </w:r>
    </w:p>
    <w:p>
      <w:r>
        <w:t>• Dynamic size.</w:t>
        <w:br/>
        <w:t>• Efficient insertion and deletion.</w:t>
        <w:br/>
        <w:t>• No need for contiguous memory.</w:t>
        <w:br/>
        <w:t>• Memory is allocated only when needed.</w:t>
      </w:r>
    </w:p>
    <w:p>
      <w:pPr>
        <w:pStyle w:val="Heading2"/>
      </w:pPr>
      <w:r>
        <w:t>Conclusion</w:t>
      </w:r>
    </w:p>
    <w:p>
      <w:r>
        <w:t>This exercise demonstrated the implementation of a Task Management System using a Singly Linked List. Linked lists are more suitable than arrays for applications where data changes frequently because they support dynamic memory allocation and efficient insertion and deletion.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