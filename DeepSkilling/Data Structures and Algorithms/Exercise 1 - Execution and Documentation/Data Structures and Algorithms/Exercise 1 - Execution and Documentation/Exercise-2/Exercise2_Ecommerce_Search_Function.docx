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2: E-commerce Platform Search Function</w:t>
      </w:r>
    </w:p>
    <w:p>
      <w:r>
        <w:rPr>
          <w:b/>
        </w:rPr>
        <w:t xml:space="preserve">Name: </w:t>
      </w:r>
      <w:r>
        <w:t>Y. Sowmya Lakshmi</w:t>
        <w:br/>
      </w:r>
      <w:r>
        <w:rPr>
          <w:b/>
        </w:rPr>
        <w:t xml:space="preserve">Course: </w:t>
      </w:r>
      <w:r>
        <w:t>Deep Skilling – Data Structures and Algorithms</w:t>
        <w:br/>
      </w:r>
    </w:p>
    <w:p>
      <w:pPr>
        <w:pStyle w:val="Heading2"/>
      </w:pPr>
      <w:r>
        <w:t>Objective</w:t>
      </w:r>
    </w:p>
    <w:p>
      <w:r>
        <w:t>To understand and implement Linear Search and Binary Search for an e-commerce platform and compare their performance.</w:t>
      </w:r>
    </w:p>
    <w:p>
      <w:pPr>
        <w:pStyle w:val="Heading2"/>
      </w:pPr>
      <w:r>
        <w:t>Problem Statement</w:t>
      </w:r>
    </w:p>
    <w:p>
      <w:r>
        <w:t>An e-commerce platform stores thousands of products. Users search products using Product ID, Product Name, or Category. The search should be efficient.</w:t>
      </w:r>
    </w:p>
    <w:p>
      <w:pPr>
        <w:pStyle w:val="Heading2"/>
      </w:pPr>
      <w:r>
        <w:t>1. Understanding Big O Notation</w:t>
      </w:r>
    </w:p>
    <w:p>
      <w:r>
        <w:t>Big O Notation measures how an algorithm's running time grows with input size.</w:t>
        <w:br/>
        <w:br/>
        <w:t>Common complexities:</w:t>
        <w:br/>
        <w:t>• O(1) Constant</w:t>
        <w:br/>
        <w:t>• O(log n) Logarithmic</w:t>
        <w:br/>
        <w:t>• O(n) Linear</w:t>
        <w:br/>
        <w:t>• O(n log n)</w:t>
        <w:br/>
        <w:t>• O(n²)</w:t>
      </w:r>
    </w:p>
    <w:p>
      <w:pPr>
        <w:pStyle w:val="Heading2"/>
      </w:pPr>
      <w:r>
        <w:t>Search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Linear Search</w:t>
            </w:r>
          </w:p>
        </w:tc>
        <w:tc>
          <w:tcPr>
            <w:tcW w:type="dxa" w:w="2880"/>
          </w:tcPr>
          <w:p>
            <w:r>
              <w:t>Binary Search</w:t>
            </w:r>
          </w:p>
        </w:tc>
      </w:tr>
      <w:tr>
        <w:tc>
          <w:tcPr>
            <w:tcW w:type="dxa" w:w="2880"/>
          </w:tcPr>
          <w:p>
            <w:r>
              <w:t>Best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  <w:tr>
        <w:tc>
          <w:tcPr>
            <w:tcW w:type="dxa" w:w="2880"/>
          </w:tcPr>
          <w:p>
            <w:r>
              <w:t>Worst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</w:tbl>
    <w:p>
      <w:pPr>
        <w:pStyle w:val="Heading2"/>
      </w:pPr>
      <w:r>
        <w:t>2. Product Class</w:t>
      </w:r>
    </w:p>
    <w:p>
      <w:r>
        <w:t>Attributes:</w:t>
        <w:br/>
        <w:t>• productId</w:t>
        <w:br/>
        <w:t>• productName</w:t>
        <w:br/>
        <w:t>• category</w:t>
      </w:r>
    </w:p>
    <w:p>
      <w:pPr>
        <w:pStyle w:val="Heading2"/>
      </w:pPr>
      <w:r>
        <w:t>3. Search Algorithms</w:t>
      </w:r>
    </w:p>
    <w:p>
      <w:r>
        <w:t>Linear Search:</w:t>
        <w:br/>
        <w:t>Checks each product one by one until the required product is found.</w:t>
        <w:br/>
        <w:t>Time Complexity: O(n)</w:t>
      </w:r>
    </w:p>
    <w:p>
      <w:r>
        <w:t>Binary Search:</w:t>
        <w:br/>
        <w:t>Works on a sorted product list. Repeatedly checks the middle element and halves the search space.</w:t>
        <w:br/>
        <w:t>Time Complexity: O(log n)</w:t>
      </w:r>
    </w:p>
    <w:p>
      <w:pPr>
        <w:pStyle w:val="Heading2"/>
      </w:pPr>
      <w:r>
        <w:t>4.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Unsorted</w:t>
            </w:r>
          </w:p>
        </w:tc>
        <w:tc>
          <w:tcPr>
            <w:tcW w:type="dxa" w:w="2880"/>
          </w:tcPr>
          <w:p>
            <w:r>
              <w:t>Sorted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Slower</w:t>
            </w:r>
          </w:p>
        </w:tc>
        <w:tc>
          <w:tcPr>
            <w:tcW w:type="dxa" w:w="2880"/>
          </w:tcPr>
          <w:p>
            <w:r>
              <w:t>Faster</w:t>
            </w:r>
          </w:p>
        </w:tc>
      </w:tr>
      <w:tr>
        <w:tc>
          <w:tcPr>
            <w:tcW w:type="dxa" w:w="2880"/>
          </w:tcPr>
          <w:p>
            <w:r>
              <w:t>Best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  <w:tr>
        <w:tc>
          <w:tcPr>
            <w:tcW w:type="dxa" w:w="2880"/>
          </w:tcPr>
          <w:p>
            <w:r>
              <w:t>Worst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</w:tbl>
    <w:p>
      <w:pPr>
        <w:pStyle w:val="Heading2"/>
      </w:pPr>
      <w:r>
        <w:t>Conclusion</w:t>
      </w:r>
    </w:p>
    <w:p>
      <w:r>
        <w:t>Binary Search is more suitable for large e-commerce platforms because it provides much faster searching (O(log n)) than Linear Search (O(n)), provided the products are sorted.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