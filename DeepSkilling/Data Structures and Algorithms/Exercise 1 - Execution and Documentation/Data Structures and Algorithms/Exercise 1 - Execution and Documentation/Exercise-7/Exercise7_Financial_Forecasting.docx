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7: Financial Forecasting</w:t>
      </w:r>
    </w:p>
    <w:p>
      <w:r>
        <w:t>Name: Y. Sowmya Lakshmi</w:t>
        <w:br/>
        <w:t>Course: Deep Skilling – Data Structures and Algorithms</w:t>
        <w:br/>
        <w:t>Exercise: 7</w:t>
      </w:r>
    </w:p>
    <w:p>
      <w:pPr>
        <w:pStyle w:val="Heading2"/>
      </w:pPr>
      <w:r>
        <w:t>Objective</w:t>
      </w:r>
    </w:p>
    <w:p>
      <w:r>
        <w:t>To understand recursion and implement a recursive algorithm to predict future financial values based on past growth rates.</w:t>
      </w:r>
    </w:p>
    <w:p>
      <w:pPr>
        <w:pStyle w:val="Heading2"/>
      </w:pPr>
      <w:r>
        <w:t>Problem Statement</w:t>
      </w:r>
    </w:p>
    <w:p>
      <w:r>
        <w:t>A financial forecasting system predicts future values using historical growth rates. A recursive approach is used to calculate future values.</w:t>
      </w:r>
    </w:p>
    <w:p>
      <w:pPr>
        <w:pStyle w:val="Heading2"/>
      </w:pPr>
      <w:r>
        <w:t>1. Understanding Recursive Algorithms</w:t>
      </w:r>
    </w:p>
    <w:p>
      <w:r>
        <w:t>Recursion is a technique in which a function calls itself to solve smaller instances of the same problem. It simplifies problems that can be divided into smaller subproblems. Every recursive function has a base case and a recursive case.</w:t>
      </w:r>
    </w:p>
    <w:p>
      <w:pPr>
        <w:pStyle w:val="Heading2"/>
      </w:pPr>
      <w:r>
        <w:t>2. Setup</w:t>
      </w:r>
    </w:p>
    <w:p>
      <w:r>
        <w:t>A recursive method is created to calculate the future value using the current value and growth rate.</w:t>
      </w:r>
    </w:p>
    <w:p>
      <w:pPr>
        <w:pStyle w:val="Heading2"/>
      </w:pPr>
      <w:r>
        <w:t>3. Implementation</w:t>
      </w:r>
    </w:p>
    <w:p>
      <w:r>
        <w:t>The recursive algorithm calculates the future value for each year until the required number of years is reached. Each recursive call computes the next year's value based on the previous year's value.</w:t>
      </w:r>
    </w:p>
    <w:p>
      <w:pPr>
        <w:pStyle w:val="Heading2"/>
      </w:pPr>
      <w:r>
        <w:t>4. Time Complexity Analysis</w:t>
      </w:r>
    </w:p>
    <w:tbl>
      <w:tblPr>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Complexity</w:t>
            </w:r>
          </w:p>
        </w:tc>
      </w:tr>
      <w:tr>
        <w:tc>
          <w:tcPr>
            <w:tcW w:type="dxa" w:w="4320"/>
          </w:tcPr>
          <w:p>
            <w:r>
              <w:t>Recursive Forecast</w:t>
            </w:r>
          </w:p>
        </w:tc>
        <w:tc>
          <w:tcPr>
            <w:tcW w:type="dxa" w:w="4320"/>
          </w:tcPr>
          <w:p>
            <w:r>
              <w:t>O(n)</w:t>
            </w:r>
          </w:p>
        </w:tc>
      </w:tr>
      <w:tr>
        <w:tc>
          <w:tcPr>
            <w:tcW w:type="dxa" w:w="4320"/>
          </w:tcPr>
          <w:p>
            <w:r>
              <w:t>Space Complexity</w:t>
            </w:r>
          </w:p>
        </w:tc>
        <w:tc>
          <w:tcPr>
            <w:tcW w:type="dxa" w:w="4320"/>
          </w:tcPr>
          <w:p>
            <w:r>
              <w:t>O(n)</w:t>
            </w:r>
          </w:p>
        </w:tc>
      </w:tr>
    </w:tbl>
    <w:p>
      <w:pPr>
        <w:pStyle w:val="Heading2"/>
      </w:pPr>
      <w:r>
        <w:t>Optimization</w:t>
      </w:r>
    </w:p>
    <w:p>
      <w:r>
        <w:t>The recursive solution can be optimized using memoization or dynamic programming to avoid repeated calculations. Iterative solutions can also reduce recursion overhead and stack usage.</w:t>
      </w:r>
    </w:p>
    <w:p>
      <w:pPr>
        <w:pStyle w:val="Heading2"/>
      </w:pPr>
      <w:r>
        <w:t>Conclusion</w:t>
      </w:r>
    </w:p>
    <w:p>
      <w:r>
        <w:t>This exercise demonstrated how recursion can be used in financial forecasting. Although recursion provides a simple solution, optimization techniques such as memoization improve efficiency for larger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