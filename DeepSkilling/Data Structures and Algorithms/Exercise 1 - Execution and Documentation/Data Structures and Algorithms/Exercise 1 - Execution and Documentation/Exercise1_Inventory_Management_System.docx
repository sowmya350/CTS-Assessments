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C583C" w14:textId="77777777" w:rsidR="003951A8" w:rsidRDefault="00000000">
      <w:pPr>
        <w:pStyle w:val="Heading1"/>
      </w:pPr>
      <w:r>
        <w:t>Exercise 1: Inventory Management System</w:t>
      </w:r>
    </w:p>
    <w:p w14:paraId="6701D34E" w14:textId="77777777" w:rsidR="003951A8" w:rsidRDefault="00000000">
      <w:pPr>
        <w:pStyle w:val="Heading2"/>
      </w:pPr>
      <w:r>
        <w:t>1. Problem Understanding</w:t>
      </w:r>
    </w:p>
    <w:p w14:paraId="4C144B8D" w14:textId="77777777" w:rsidR="003951A8" w:rsidRDefault="00000000">
      <w:r>
        <w:t>Warehouses manage large inventories, so efficient storage and retrieval are essential.</w:t>
      </w:r>
      <w:r>
        <w:br/>
      </w:r>
      <w:r>
        <w:br/>
        <w:t>Why Data Structures &amp; Algorithms?</w:t>
      </w:r>
      <w:r>
        <w:br/>
        <w:t>- Fast search, insert, update and delete operations.</w:t>
      </w:r>
      <w:r>
        <w:br/>
        <w:t>- Better performance for large inventories.</w:t>
      </w:r>
      <w:r>
        <w:br/>
        <w:t>- Improved scalability.</w:t>
      </w:r>
      <w:r>
        <w:br/>
      </w:r>
      <w:r>
        <w:br/>
        <w:t>Suitable Data Structures:</w:t>
      </w:r>
      <w:r>
        <w:br/>
        <w:t>- Array/List: Simple, suitable for small datasets.</w:t>
      </w:r>
      <w:r>
        <w:br/>
        <w:t>- HashMap/Dictionary: Fast access using productId.</w:t>
      </w:r>
      <w:r>
        <w:br/>
        <w:t>- Database: Suitable for real-world persistent storage.</w:t>
      </w:r>
    </w:p>
    <w:p w14:paraId="41A32F7F" w14:textId="77777777" w:rsidR="003951A8" w:rsidRDefault="00000000">
      <w:pPr>
        <w:pStyle w:val="Heading2"/>
      </w:pPr>
      <w:r>
        <w:t>2. Project Setup</w:t>
      </w:r>
    </w:p>
    <w:p w14:paraId="2C61FBB9" w14:textId="77777777" w:rsidR="003951A8" w:rsidRDefault="00000000">
      <w:r>
        <w:t>Create a project named 'Inventory Management System' with the following files:</w:t>
      </w:r>
      <w:r>
        <w:br/>
        <w:t>- product.py</w:t>
      </w:r>
      <w:r>
        <w:br/>
        <w:t>- inventory_manager.py</w:t>
      </w:r>
      <w:r>
        <w:br/>
        <w:t>- main.py</w:t>
      </w:r>
    </w:p>
    <w:p w14:paraId="4602A0DA" w14:textId="77777777" w:rsidR="003951A8" w:rsidRDefault="00000000">
      <w:pPr>
        <w:pStyle w:val="Heading2"/>
      </w:pPr>
      <w:r>
        <w:t>3. Implementation</w:t>
      </w:r>
    </w:p>
    <w:p w14:paraId="6DE1B152" w14:textId="77777777" w:rsidR="003951A8" w:rsidRDefault="00000000">
      <w:pPr>
        <w:pStyle w:val="Heading3"/>
      </w:pPr>
      <w:r>
        <w:t>Product Class</w:t>
      </w:r>
    </w:p>
    <w:p w14:paraId="065C86BC" w14:textId="77777777" w:rsidR="003951A8" w:rsidRDefault="00000000">
      <w:pPr>
        <w:pStyle w:val="IntenseQuote"/>
      </w:pPr>
      <w:r>
        <w:t>class Product:</w:t>
      </w:r>
      <w:r>
        <w:br/>
        <w:t xml:space="preserve">    def __init__(self, productId, productName, quantity, price):</w:t>
      </w:r>
      <w:r>
        <w:br/>
        <w:t xml:space="preserve">        self.productId = productId</w:t>
      </w:r>
      <w:r>
        <w:br/>
        <w:t xml:space="preserve">        self.productName = productName</w:t>
      </w:r>
      <w:r>
        <w:br/>
        <w:t xml:space="preserve">        self.quantity = quantity</w:t>
      </w:r>
      <w:r>
        <w:br/>
        <w:t xml:space="preserve">        self.price = price</w:t>
      </w:r>
      <w:r>
        <w:br/>
      </w:r>
    </w:p>
    <w:p w14:paraId="26A99C29" w14:textId="77777777" w:rsidR="003951A8" w:rsidRDefault="00000000">
      <w:pPr>
        <w:pStyle w:val="Heading3"/>
      </w:pPr>
      <w:r>
        <w:t>Inventory Manager</w:t>
      </w:r>
    </w:p>
    <w:p w14:paraId="53D89DC5" w14:textId="77777777" w:rsidR="003951A8" w:rsidRDefault="00000000">
      <w:r>
        <w:t>Use a Python dictionary (dict) where productId is the key and Product object is the value.</w:t>
      </w:r>
      <w:r>
        <w:br/>
        <w:t>Implement methods to:</w:t>
      </w:r>
      <w:r>
        <w:br/>
        <w:t>- Add Product</w:t>
      </w:r>
      <w:r>
        <w:br/>
        <w:t>- Update Product</w:t>
      </w:r>
      <w:r>
        <w:br/>
        <w:t>- Delete Product</w:t>
      </w:r>
      <w:r>
        <w:br/>
        <w:t>- Display/List Products</w:t>
      </w:r>
    </w:p>
    <w:p w14:paraId="38297658" w14:textId="77777777" w:rsidR="003951A8" w:rsidRDefault="00000000">
      <w:pPr>
        <w:pStyle w:val="Heading3"/>
      </w:pPr>
      <w:r>
        <w:lastRenderedPageBreak/>
        <w:t>Example Execution</w:t>
      </w:r>
    </w:p>
    <w:p w14:paraId="29ADD766" w14:textId="77777777" w:rsidR="003951A8" w:rsidRDefault="00000000">
      <w:r>
        <w:t>Add Products:</w:t>
      </w:r>
      <w:r>
        <w:br/>
        <w:t>101 Laptop 10 50000</w:t>
      </w:r>
      <w:r>
        <w:br/>
        <w:t>102 Mouse 50 500</w:t>
      </w:r>
      <w:r>
        <w:br/>
        <w:t>103 Keyboard 20 1500</w:t>
      </w:r>
      <w:r>
        <w:br/>
      </w:r>
      <w:r>
        <w:br/>
        <w:t>Update Product:</w:t>
      </w:r>
      <w:r>
        <w:br/>
        <w:t>101 Laptop 15 50000</w:t>
      </w:r>
      <w:r>
        <w:br/>
        <w:t>102 Mouse 50 500</w:t>
      </w:r>
      <w:r>
        <w:br/>
        <w:t>103 Keyboard 20 1500</w:t>
      </w:r>
      <w:r>
        <w:br/>
      </w:r>
      <w:r>
        <w:br/>
        <w:t>Delete Product:</w:t>
      </w:r>
      <w:r>
        <w:br/>
        <w:t>101 Laptop 15 50000</w:t>
      </w:r>
      <w:r>
        <w:br/>
        <w:t>103 Keyboard 20 1500</w:t>
      </w:r>
    </w:p>
    <w:p w14:paraId="0D2D3E32" w14:textId="77777777" w:rsidR="003951A8" w:rsidRDefault="00000000">
      <w:pPr>
        <w:pStyle w:val="Heading2"/>
      </w:pPr>
      <w:r>
        <w:t>4.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51A8" w14:paraId="57CE5721" w14:textId="77777777">
        <w:tc>
          <w:tcPr>
            <w:tcW w:w="2880" w:type="dxa"/>
          </w:tcPr>
          <w:p w14:paraId="1BB7CB59" w14:textId="77777777" w:rsidR="003951A8" w:rsidRDefault="00000000">
            <w:r>
              <w:t>Operation</w:t>
            </w:r>
          </w:p>
        </w:tc>
        <w:tc>
          <w:tcPr>
            <w:tcW w:w="2880" w:type="dxa"/>
          </w:tcPr>
          <w:p w14:paraId="7500DE3C" w14:textId="77777777" w:rsidR="003951A8" w:rsidRDefault="00000000">
            <w:r>
              <w:t>Data Structure</w:t>
            </w:r>
          </w:p>
        </w:tc>
        <w:tc>
          <w:tcPr>
            <w:tcW w:w="2880" w:type="dxa"/>
          </w:tcPr>
          <w:p w14:paraId="3D5A99E2" w14:textId="77777777" w:rsidR="003951A8" w:rsidRDefault="00000000">
            <w:r>
              <w:t>Time Complexity</w:t>
            </w:r>
          </w:p>
        </w:tc>
      </w:tr>
      <w:tr w:rsidR="003951A8" w14:paraId="04C880A4" w14:textId="77777777">
        <w:tc>
          <w:tcPr>
            <w:tcW w:w="2880" w:type="dxa"/>
          </w:tcPr>
          <w:p w14:paraId="21F179A3" w14:textId="77777777" w:rsidR="003951A8" w:rsidRDefault="00000000">
            <w:r>
              <w:t>Add</w:t>
            </w:r>
          </w:p>
        </w:tc>
        <w:tc>
          <w:tcPr>
            <w:tcW w:w="2880" w:type="dxa"/>
          </w:tcPr>
          <w:p w14:paraId="47D4243A" w14:textId="77777777" w:rsidR="003951A8" w:rsidRDefault="00000000">
            <w:r>
              <w:t>Dictionary</w:t>
            </w:r>
          </w:p>
        </w:tc>
        <w:tc>
          <w:tcPr>
            <w:tcW w:w="2880" w:type="dxa"/>
          </w:tcPr>
          <w:p w14:paraId="307E9FE2" w14:textId="77777777" w:rsidR="003951A8" w:rsidRDefault="00000000">
            <w:r>
              <w:t>O(1)</w:t>
            </w:r>
          </w:p>
        </w:tc>
      </w:tr>
      <w:tr w:rsidR="003951A8" w14:paraId="17D79480" w14:textId="77777777">
        <w:tc>
          <w:tcPr>
            <w:tcW w:w="2880" w:type="dxa"/>
          </w:tcPr>
          <w:p w14:paraId="1AFBB765" w14:textId="77777777" w:rsidR="003951A8" w:rsidRDefault="00000000">
            <w:r>
              <w:t>Update</w:t>
            </w:r>
          </w:p>
        </w:tc>
        <w:tc>
          <w:tcPr>
            <w:tcW w:w="2880" w:type="dxa"/>
          </w:tcPr>
          <w:p w14:paraId="45B770C9" w14:textId="77777777" w:rsidR="003951A8" w:rsidRDefault="00000000">
            <w:r>
              <w:t>Dictionary</w:t>
            </w:r>
          </w:p>
        </w:tc>
        <w:tc>
          <w:tcPr>
            <w:tcW w:w="2880" w:type="dxa"/>
          </w:tcPr>
          <w:p w14:paraId="296EB9B8" w14:textId="77777777" w:rsidR="003951A8" w:rsidRDefault="00000000">
            <w:r>
              <w:t>O(1)</w:t>
            </w:r>
          </w:p>
        </w:tc>
      </w:tr>
      <w:tr w:rsidR="003951A8" w14:paraId="4038A6A0" w14:textId="77777777">
        <w:tc>
          <w:tcPr>
            <w:tcW w:w="2880" w:type="dxa"/>
          </w:tcPr>
          <w:p w14:paraId="44689F02" w14:textId="77777777" w:rsidR="003951A8" w:rsidRDefault="00000000">
            <w:r>
              <w:t>Delete</w:t>
            </w:r>
          </w:p>
        </w:tc>
        <w:tc>
          <w:tcPr>
            <w:tcW w:w="2880" w:type="dxa"/>
          </w:tcPr>
          <w:p w14:paraId="7CA8E584" w14:textId="77777777" w:rsidR="003951A8" w:rsidRDefault="00000000">
            <w:r>
              <w:t>Dictionary</w:t>
            </w:r>
          </w:p>
        </w:tc>
        <w:tc>
          <w:tcPr>
            <w:tcW w:w="2880" w:type="dxa"/>
          </w:tcPr>
          <w:p w14:paraId="7679F854" w14:textId="77777777" w:rsidR="003951A8" w:rsidRDefault="00000000">
            <w:r>
              <w:t>O(1)</w:t>
            </w:r>
          </w:p>
        </w:tc>
      </w:tr>
      <w:tr w:rsidR="003951A8" w14:paraId="07586F46" w14:textId="77777777">
        <w:tc>
          <w:tcPr>
            <w:tcW w:w="2880" w:type="dxa"/>
          </w:tcPr>
          <w:p w14:paraId="585D288E" w14:textId="77777777" w:rsidR="003951A8" w:rsidRDefault="00000000">
            <w:r>
              <w:t>Search</w:t>
            </w:r>
          </w:p>
        </w:tc>
        <w:tc>
          <w:tcPr>
            <w:tcW w:w="2880" w:type="dxa"/>
          </w:tcPr>
          <w:p w14:paraId="08E9C706" w14:textId="77777777" w:rsidR="003951A8" w:rsidRDefault="00000000">
            <w:r>
              <w:t>Dictionary</w:t>
            </w:r>
          </w:p>
        </w:tc>
        <w:tc>
          <w:tcPr>
            <w:tcW w:w="2880" w:type="dxa"/>
          </w:tcPr>
          <w:p w14:paraId="0B84F930" w14:textId="77777777" w:rsidR="003951A8" w:rsidRDefault="00000000">
            <w:r>
              <w:t>O(1)</w:t>
            </w:r>
          </w:p>
        </w:tc>
      </w:tr>
    </w:tbl>
    <w:p w14:paraId="66B172D2" w14:textId="77777777" w:rsidR="003951A8" w:rsidRDefault="00000000">
      <w:pPr>
        <w:pStyle w:val="Heading2"/>
      </w:pPr>
      <w:r>
        <w:t>5. Conclusion</w:t>
      </w:r>
    </w:p>
    <w:p w14:paraId="408ECA71" w14:textId="77777777" w:rsidR="003951A8" w:rsidRDefault="00000000">
      <w:r>
        <w:t>The Inventory Management System was implemented successfully using a Python dictionary. It supports efficient add, update, delete, and search operations, making it suitable for managing large inventories.</w:t>
      </w:r>
    </w:p>
    <w:p w14:paraId="7B4DB3E8" w14:textId="77777777" w:rsidR="00F82EF2" w:rsidRDefault="00F82EF2"/>
    <w:p w14:paraId="4D1BE165" w14:textId="77777777" w:rsidR="00F82EF2" w:rsidRDefault="00F82EF2"/>
    <w:sectPr w:rsidR="00F82E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275205">
    <w:abstractNumId w:val="8"/>
  </w:num>
  <w:num w:numId="2" w16cid:durableId="344405978">
    <w:abstractNumId w:val="6"/>
  </w:num>
  <w:num w:numId="3" w16cid:durableId="68314866">
    <w:abstractNumId w:val="5"/>
  </w:num>
  <w:num w:numId="4" w16cid:durableId="1049455403">
    <w:abstractNumId w:val="4"/>
  </w:num>
  <w:num w:numId="5" w16cid:durableId="1966768117">
    <w:abstractNumId w:val="7"/>
  </w:num>
  <w:num w:numId="6" w16cid:durableId="754402273">
    <w:abstractNumId w:val="3"/>
  </w:num>
  <w:num w:numId="7" w16cid:durableId="1501847643">
    <w:abstractNumId w:val="2"/>
  </w:num>
  <w:num w:numId="8" w16cid:durableId="2071659256">
    <w:abstractNumId w:val="1"/>
  </w:num>
  <w:num w:numId="9" w16cid:durableId="123655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1A8"/>
    <w:rsid w:val="00522643"/>
    <w:rsid w:val="00AA1D8D"/>
    <w:rsid w:val="00B47730"/>
    <w:rsid w:val="00CB0664"/>
    <w:rsid w:val="00F82E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6BF278C-610E-4169-BBE0-BD5F30B2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yamanisowmya007@gmail.com</cp:lastModifiedBy>
  <cp:revision>2</cp:revision>
  <dcterms:created xsi:type="dcterms:W3CDTF">2013-12-23T23:15:00Z</dcterms:created>
  <dcterms:modified xsi:type="dcterms:W3CDTF">2026-07-02T14:24:00Z</dcterms:modified>
  <cp:category/>
</cp:coreProperties>
</file>