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Exercise 6: Library Management System</w:t>
      </w:r>
    </w:p>
    <w:p>
      <w:r>
        <w:t>Name: Y. Sowmya Lakshmi</w:t>
        <w:br/>
        <w:t>Course: Deep Skilling – Data Structures and Algorithms</w:t>
        <w:br/>
        <w:t>Exercise: 6</w:t>
      </w:r>
    </w:p>
    <w:p>
      <w:pPr>
        <w:pStyle w:val="Heading2"/>
      </w:pPr>
      <w:r>
        <w:t>Objective</w:t>
      </w:r>
    </w:p>
    <w:p>
      <w:r>
        <w:t>To understand Linear Search and Binary Search algorithms and implement them in a Library Management System for searching books by title.</w:t>
      </w:r>
    </w:p>
    <w:p>
      <w:pPr>
        <w:pStyle w:val="Heading2"/>
      </w:pPr>
      <w:r>
        <w:t>Problem Statement</w:t>
      </w:r>
    </w:p>
    <w:p>
      <w:r>
        <w:t>A library stores a large collection of books. Users should be able to search books efficiently using their titles. This exercise implements both Linear Search and Binary Search and compares their performance.</w:t>
      </w:r>
    </w:p>
    <w:p>
      <w:pPr>
        <w:pStyle w:val="Heading2"/>
      </w:pPr>
      <w:r>
        <w:t>1. Understanding Search Algorithms</w:t>
      </w:r>
    </w:p>
    <w:p>
      <w:r>
        <w:t>Linear Search:</w:t>
        <w:br/>
        <w:t>Linear Search checks each book one by one until the required title is found. It works on both sorted and unsorted data.</w:t>
        <w:br/>
        <w:br/>
        <w:t>Binary Search:</w:t>
        <w:br/>
        <w:t>Binary Search repeatedly divides the sorted list into two halves until the required book is found. It works only on sorted data.</w:t>
      </w:r>
    </w:p>
    <w:p>
      <w:pPr>
        <w:pStyle w:val="Heading2"/>
      </w:pPr>
      <w:r>
        <w:t>Search Cases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Case</w:t>
            </w:r>
          </w:p>
        </w:tc>
        <w:tc>
          <w:tcPr>
            <w:tcW w:type="dxa" w:w="2880"/>
          </w:tcPr>
          <w:p>
            <w:r>
              <w:t>Linear Search</w:t>
            </w:r>
          </w:p>
        </w:tc>
        <w:tc>
          <w:tcPr>
            <w:tcW w:type="dxa" w:w="2880"/>
          </w:tcPr>
          <w:p>
            <w:r>
              <w:t>Binary Search</w:t>
            </w:r>
          </w:p>
        </w:tc>
      </w:tr>
      <w:tr>
        <w:tc>
          <w:tcPr>
            <w:tcW w:type="dxa" w:w="2880"/>
          </w:tcPr>
          <w:p>
            <w:r>
              <w:t>Best</w:t>
            </w:r>
          </w:p>
        </w:tc>
        <w:tc>
          <w:tcPr>
            <w:tcW w:type="dxa" w:w="2880"/>
          </w:tcPr>
          <w:p>
            <w:r>
              <w:t>O(1)</w:t>
            </w:r>
          </w:p>
        </w:tc>
        <w:tc>
          <w:tcPr>
            <w:tcW w:type="dxa" w:w="2880"/>
          </w:tcPr>
          <w:p>
            <w:r>
              <w:t>O(1)</w:t>
            </w:r>
          </w:p>
        </w:tc>
      </w:tr>
      <w:tr>
        <w:tc>
          <w:tcPr>
            <w:tcW w:type="dxa" w:w="2880"/>
          </w:tcPr>
          <w:p>
            <w:r>
              <w:t>Average</w:t>
            </w:r>
          </w:p>
        </w:tc>
        <w:tc>
          <w:tcPr>
            <w:tcW w:type="dxa" w:w="2880"/>
          </w:tcPr>
          <w:p>
            <w:r>
              <w:t>O(n)</w:t>
            </w:r>
          </w:p>
        </w:tc>
        <w:tc>
          <w:tcPr>
            <w:tcW w:type="dxa" w:w="2880"/>
          </w:tcPr>
          <w:p>
            <w:r>
              <w:t>O(log n)</w:t>
            </w:r>
          </w:p>
        </w:tc>
      </w:tr>
      <w:tr>
        <w:tc>
          <w:tcPr>
            <w:tcW w:type="dxa" w:w="2880"/>
          </w:tcPr>
          <w:p>
            <w:r>
              <w:t>Worst</w:t>
            </w:r>
          </w:p>
        </w:tc>
        <w:tc>
          <w:tcPr>
            <w:tcW w:type="dxa" w:w="2880"/>
          </w:tcPr>
          <w:p>
            <w:r>
              <w:t>O(n)</w:t>
            </w:r>
          </w:p>
        </w:tc>
        <w:tc>
          <w:tcPr>
            <w:tcW w:type="dxa" w:w="2880"/>
          </w:tcPr>
          <w:p>
            <w:r>
              <w:t>O(log n)</w:t>
            </w:r>
          </w:p>
        </w:tc>
      </w:tr>
    </w:tbl>
    <w:p>
      <w:pPr>
        <w:pStyle w:val="Heading2"/>
      </w:pPr>
      <w:r>
        <w:t>2. Book Class</w:t>
      </w:r>
    </w:p>
    <w:p>
      <w:r>
        <w:t>The Book class contains the following attributes:</w:t>
        <w:br/>
        <w:br/>
        <w:t>• bookId</w:t>
        <w:br/>
        <w:t>• title</w:t>
        <w:br/>
        <w:t>• author</w:t>
      </w:r>
    </w:p>
    <w:p>
      <w:pPr>
        <w:pStyle w:val="Heading2"/>
      </w:pPr>
      <w:r>
        <w:t>3. Implementation</w:t>
      </w:r>
    </w:p>
    <w:p>
      <w:r>
        <w:t>Implemented the following operations:</w:t>
        <w:br/>
        <w:br/>
        <w:t>1. Linear Search - Searches for a book by title by checking each book one by one.</w:t>
        <w:br/>
        <w:t>2. Binary Search - Searches for a book by title in a sorted list by repeatedly dividing the search space into two halves.</w:t>
      </w:r>
    </w:p>
    <w:p>
      <w:pPr>
        <w:pStyle w:val="Heading2"/>
      </w:pPr>
      <w:r>
        <w:t>4. Time Complexity Comparison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Linear Search</w:t>
            </w:r>
          </w:p>
        </w:tc>
        <w:tc>
          <w:tcPr>
            <w:tcW w:type="dxa" w:w="2880"/>
          </w:tcPr>
          <w:p>
            <w:r>
              <w:t>Binary Search</w:t>
            </w:r>
          </w:p>
        </w:tc>
      </w:tr>
      <w:tr>
        <w:tc>
          <w:tcPr>
            <w:tcW w:type="dxa" w:w="2880"/>
          </w:tcPr>
          <w:p>
            <w:r>
              <w:t>Data Requirement</w:t>
            </w:r>
          </w:p>
        </w:tc>
        <w:tc>
          <w:tcPr>
            <w:tcW w:type="dxa" w:w="2880"/>
          </w:tcPr>
          <w:p>
            <w:r>
              <w:t>Unsorted or Sorted</w:t>
            </w:r>
          </w:p>
        </w:tc>
        <w:tc>
          <w:tcPr>
            <w:tcW w:type="dxa" w:w="2880"/>
          </w:tcPr>
          <w:p>
            <w:r>
              <w:t>Sorted Only</w:t>
            </w:r>
          </w:p>
        </w:tc>
      </w:tr>
      <w:tr>
        <w:tc>
          <w:tcPr>
            <w:tcW w:type="dxa" w:w="2880"/>
          </w:tcPr>
          <w:p>
            <w:r>
              <w:t>Best Case</w:t>
            </w:r>
          </w:p>
        </w:tc>
        <w:tc>
          <w:tcPr>
            <w:tcW w:type="dxa" w:w="2880"/>
          </w:tcPr>
          <w:p>
            <w:r>
              <w:t>O(1)</w:t>
            </w:r>
          </w:p>
        </w:tc>
        <w:tc>
          <w:tcPr>
            <w:tcW w:type="dxa" w:w="2880"/>
          </w:tcPr>
          <w:p>
            <w:r>
              <w:t>O(1)</w:t>
            </w:r>
          </w:p>
        </w:tc>
      </w:tr>
      <w:tr>
        <w:tc>
          <w:tcPr>
            <w:tcW w:type="dxa" w:w="2880"/>
          </w:tcPr>
          <w:p>
            <w:r>
              <w:t>Average Case</w:t>
            </w:r>
          </w:p>
        </w:tc>
        <w:tc>
          <w:tcPr>
            <w:tcW w:type="dxa" w:w="2880"/>
          </w:tcPr>
          <w:p>
            <w:r>
              <w:t>O(n)</w:t>
            </w:r>
          </w:p>
        </w:tc>
        <w:tc>
          <w:tcPr>
            <w:tcW w:type="dxa" w:w="2880"/>
          </w:tcPr>
          <w:p>
            <w:r>
              <w:t>O(log n)</w:t>
            </w:r>
          </w:p>
        </w:tc>
      </w:tr>
      <w:tr>
        <w:tc>
          <w:tcPr>
            <w:tcW w:type="dxa" w:w="2880"/>
          </w:tcPr>
          <w:p>
            <w:r>
              <w:t>Worst Case</w:t>
            </w:r>
          </w:p>
        </w:tc>
        <w:tc>
          <w:tcPr>
            <w:tcW w:type="dxa" w:w="2880"/>
          </w:tcPr>
          <w:p>
            <w:r>
              <w:t>O(n)</w:t>
            </w:r>
          </w:p>
        </w:tc>
        <w:tc>
          <w:tcPr>
            <w:tcW w:type="dxa" w:w="2880"/>
          </w:tcPr>
          <w:p>
            <w:r>
              <w:t>O(log n)</w:t>
            </w:r>
          </w:p>
        </w:tc>
      </w:tr>
      <w:tr>
        <w:tc>
          <w:tcPr>
            <w:tcW w:type="dxa" w:w="2880"/>
          </w:tcPr>
          <w:p>
            <w:r>
              <w:t>Performance</w:t>
            </w:r>
          </w:p>
        </w:tc>
        <w:tc>
          <w:tcPr>
            <w:tcW w:type="dxa" w:w="2880"/>
          </w:tcPr>
          <w:p>
            <w:r>
              <w:t>Slower</w:t>
            </w:r>
          </w:p>
        </w:tc>
        <w:tc>
          <w:tcPr>
            <w:tcW w:type="dxa" w:w="2880"/>
          </w:tcPr>
          <w:p>
            <w:r>
              <w:t>Faster</w:t>
            </w:r>
          </w:p>
        </w:tc>
      </w:tr>
    </w:tbl>
    <w:p>
      <w:pPr>
        <w:pStyle w:val="Heading2"/>
      </w:pPr>
      <w:r>
        <w:t>When to Use Each Algorithm</w:t>
      </w:r>
    </w:p>
    <w:p>
      <w:r>
        <w:t>Linear Search is suitable for small or unsorted datasets.</w:t>
        <w:br/>
        <w:br/>
        <w:t>Binary Search is suitable for large datasets that are already sorted because it provides much faster searching.</w:t>
      </w:r>
    </w:p>
    <w:p>
      <w:pPr>
        <w:pStyle w:val="Heading2"/>
      </w:pPr>
      <w:r>
        <w:t>Conclusion</w:t>
      </w:r>
    </w:p>
    <w:p>
      <w:r>
        <w:t>This exercise demonstrated the implementation of Linear Search and Binary Search in a Library Management System. Linear Search is simple and works on any dataset, while Binary Search is more efficient for large sorted datasets due to its O(log n) time complexity.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