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Exercise 3: Sorting Customer Orders</w:t>
      </w:r>
    </w:p>
    <w:p>
      <w:r>
        <w:t>Name: Y. Sowmya Lakshmi</w:t>
        <w:br/>
        <w:t>Course: Deep Skilling – Data Structures and Algorithms</w:t>
      </w:r>
    </w:p>
    <w:p>
      <w:pPr>
        <w:pStyle w:val="Heading2"/>
      </w:pPr>
      <w:r>
        <w:t>Objective</w:t>
      </w:r>
    </w:p>
    <w:p>
      <w:r>
        <w:t>To understand and implement Bubble Sort and Quick Sort for sorting customer orders based on total price and compare their performance.</w:t>
      </w:r>
    </w:p>
    <w:p>
      <w:pPr>
        <w:pStyle w:val="Heading2"/>
      </w:pPr>
      <w:r>
        <w:t>Problem Statement</w:t>
      </w:r>
    </w:p>
    <w:p>
      <w:r>
        <w:t>An e-commerce platform needs to sort customer orders by total price so that high-value orders can be prioritized.</w:t>
      </w:r>
    </w:p>
    <w:p>
      <w:pPr>
        <w:pStyle w:val="Heading2"/>
      </w:pPr>
      <w:r>
        <w:t>1. Understanding Sorting Algorithms</w:t>
      </w:r>
    </w:p>
    <w:p>
      <w:r>
        <w:t>Bubble Sort: Compares adjacent elements and swaps them until sorted.</w:t>
        <w:br/>
        <w:br/>
        <w:t>Insertion Sort: Inserts each element into its correct position.</w:t>
        <w:br/>
        <w:br/>
        <w:t>Quick Sort: Selects a pivot and partitions the array into smaller parts.</w:t>
        <w:br/>
        <w:br/>
        <w:t>Merge Sort: Divides the array into halves, sorts them, and merges the results.</w:t>
      </w:r>
    </w:p>
    <w:p>
      <w:pPr>
        <w:pStyle w:val="Heading2"/>
      </w:pPr>
      <w:r>
        <w:t>Time Complexity</w:t>
      </w:r>
    </w:p>
    <w:tbl>
      <w:tblPr>
        <w:tblW w:type="auto" w:w="0"/>
        <w:tblLook w:firstColumn="1" w:firstRow="1" w:lastColumn="0" w:lastRow="0" w:noHBand="0" w:noVBand="1" w:val="04A0"/>
      </w:tblPr>
      <w:tblGrid>
        <w:gridCol w:w="2160"/>
        <w:gridCol w:w="2160"/>
        <w:gridCol w:w="2160"/>
        <w:gridCol w:w="2160"/>
      </w:tblGrid>
      <w:tr>
        <w:tc>
          <w:tcPr>
            <w:tcW w:type="dxa" w:w="2160"/>
          </w:tcPr>
          <w:p>
            <w:r>
              <w:t>Algorithm</w:t>
            </w:r>
          </w:p>
        </w:tc>
        <w:tc>
          <w:tcPr>
            <w:tcW w:type="dxa" w:w="2160"/>
          </w:tcPr>
          <w:p>
            <w:r>
              <w:t>Best</w:t>
            </w:r>
          </w:p>
        </w:tc>
        <w:tc>
          <w:tcPr>
            <w:tcW w:type="dxa" w:w="2160"/>
          </w:tcPr>
          <w:p>
            <w:r>
              <w:t>Average</w:t>
            </w:r>
          </w:p>
        </w:tc>
        <w:tc>
          <w:tcPr>
            <w:tcW w:type="dxa" w:w="2160"/>
          </w:tcPr>
          <w:p>
            <w:r>
              <w:t>Worst</w:t>
            </w:r>
          </w:p>
        </w:tc>
      </w:tr>
      <w:tr>
        <w:tc>
          <w:tcPr>
            <w:tcW w:type="dxa" w:w="2160"/>
          </w:tcPr>
          <w:p>
            <w:r>
              <w:t>Bubble Sort</w:t>
            </w:r>
          </w:p>
        </w:tc>
        <w:tc>
          <w:tcPr>
            <w:tcW w:type="dxa" w:w="2160"/>
          </w:tcPr>
          <w:p>
            <w:r>
              <w:t>O(n)</w:t>
            </w:r>
          </w:p>
        </w:tc>
        <w:tc>
          <w:tcPr>
            <w:tcW w:type="dxa" w:w="2160"/>
          </w:tcPr>
          <w:p>
            <w:r>
              <w:t>O(n²)</w:t>
            </w:r>
          </w:p>
        </w:tc>
        <w:tc>
          <w:tcPr>
            <w:tcW w:type="dxa" w:w="2160"/>
          </w:tcPr>
          <w:p>
            <w:r>
              <w:t>O(n²)</w:t>
            </w:r>
          </w:p>
        </w:tc>
      </w:tr>
      <w:tr>
        <w:tc>
          <w:tcPr>
            <w:tcW w:type="dxa" w:w="2160"/>
          </w:tcPr>
          <w:p>
            <w:r>
              <w:t>Insertion Sort</w:t>
            </w:r>
          </w:p>
        </w:tc>
        <w:tc>
          <w:tcPr>
            <w:tcW w:type="dxa" w:w="2160"/>
          </w:tcPr>
          <w:p>
            <w:r>
              <w:t>O(n)</w:t>
            </w:r>
          </w:p>
        </w:tc>
        <w:tc>
          <w:tcPr>
            <w:tcW w:type="dxa" w:w="2160"/>
          </w:tcPr>
          <w:p>
            <w:r>
              <w:t>O(n²)</w:t>
            </w:r>
          </w:p>
        </w:tc>
        <w:tc>
          <w:tcPr>
            <w:tcW w:type="dxa" w:w="2160"/>
          </w:tcPr>
          <w:p>
            <w:r>
              <w:t>O(n²)</w:t>
            </w:r>
          </w:p>
        </w:tc>
      </w:tr>
      <w:tr>
        <w:tc>
          <w:tcPr>
            <w:tcW w:type="dxa" w:w="2160"/>
          </w:tcPr>
          <w:p>
            <w:r>
              <w:t>Quick Sort</w:t>
            </w:r>
          </w:p>
        </w:tc>
        <w:tc>
          <w:tcPr>
            <w:tcW w:type="dxa" w:w="2160"/>
          </w:tcPr>
          <w:p>
            <w:r>
              <w:t>O(n log n)</w:t>
            </w:r>
          </w:p>
        </w:tc>
        <w:tc>
          <w:tcPr>
            <w:tcW w:type="dxa" w:w="2160"/>
          </w:tcPr>
          <w:p>
            <w:r>
              <w:t>O(n log n)</w:t>
            </w:r>
          </w:p>
        </w:tc>
        <w:tc>
          <w:tcPr>
            <w:tcW w:type="dxa" w:w="2160"/>
          </w:tcPr>
          <w:p>
            <w:r>
              <w:t>O(n²)</w:t>
            </w:r>
          </w:p>
        </w:tc>
      </w:tr>
      <w:tr>
        <w:tc>
          <w:tcPr>
            <w:tcW w:type="dxa" w:w="2160"/>
          </w:tcPr>
          <w:p>
            <w:r>
              <w:t>Merge Sort</w:t>
            </w:r>
          </w:p>
        </w:tc>
        <w:tc>
          <w:tcPr>
            <w:tcW w:type="dxa" w:w="2160"/>
          </w:tcPr>
          <w:p>
            <w:r>
              <w:t>O(n log n)</w:t>
            </w:r>
          </w:p>
        </w:tc>
        <w:tc>
          <w:tcPr>
            <w:tcW w:type="dxa" w:w="2160"/>
          </w:tcPr>
          <w:p>
            <w:r>
              <w:t>O(n log n)</w:t>
            </w:r>
          </w:p>
        </w:tc>
        <w:tc>
          <w:tcPr>
            <w:tcW w:type="dxa" w:w="2160"/>
          </w:tcPr>
          <w:p>
            <w:r>
              <w:t>O(n log n)</w:t>
            </w:r>
          </w:p>
        </w:tc>
      </w:tr>
    </w:tbl>
    <w:p>
      <w:pPr>
        <w:pStyle w:val="Heading2"/>
      </w:pPr>
      <w:r>
        <w:t>2. Order Class</w:t>
      </w:r>
    </w:p>
    <w:p>
      <w:r>
        <w:t>Attributes:</w:t>
        <w:br/>
        <w:t>• orderId</w:t>
        <w:br/>
        <w:t>• customerName</w:t>
        <w:br/>
        <w:t>• totalPrice</w:t>
      </w:r>
    </w:p>
    <w:p>
      <w:pPr>
        <w:pStyle w:val="Heading2"/>
      </w:pPr>
      <w:r>
        <w:t>3. Implementation</w:t>
      </w:r>
    </w:p>
    <w:p>
      <w:r>
        <w:t>Bubble Sort:</w:t>
        <w:br/>
        <w:t>Repeatedly compares adjacent orders and swaps them based on totalPrice until the list is sorted.</w:t>
      </w:r>
    </w:p>
    <w:p>
      <w:r>
        <w:t>Quick Sort:</w:t>
        <w:br/>
        <w:t>Selects a pivot element, partitions the list into smaller and larger values, and recursively sorts both partitions.</w:t>
      </w:r>
    </w:p>
    <w:p>
      <w:pPr>
        <w:pStyle w:val="Heading2"/>
      </w:pPr>
      <w:r>
        <w:t>4. Performance Comparison</w:t>
      </w:r>
    </w:p>
    <w:tbl>
      <w:tblPr>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Bubble Sort</w:t>
            </w:r>
          </w:p>
        </w:tc>
        <w:tc>
          <w:tcPr>
            <w:tcW w:type="dxa" w:w="2880"/>
          </w:tcPr>
          <w:p>
            <w:r>
              <w:t>Quick Sort</w:t>
            </w:r>
          </w:p>
        </w:tc>
      </w:tr>
      <w:tr>
        <w:tc>
          <w:tcPr>
            <w:tcW w:type="dxa" w:w="2880"/>
          </w:tcPr>
          <w:p>
            <w:r>
              <w:t>Average Time</w:t>
            </w:r>
          </w:p>
        </w:tc>
        <w:tc>
          <w:tcPr>
            <w:tcW w:type="dxa" w:w="2880"/>
          </w:tcPr>
          <w:p>
            <w:r>
              <w:t>O(n²)</w:t>
            </w:r>
          </w:p>
        </w:tc>
        <w:tc>
          <w:tcPr>
            <w:tcW w:type="dxa" w:w="2880"/>
          </w:tcPr>
          <w:p>
            <w:r>
              <w:t>O(n log n)</w:t>
            </w:r>
          </w:p>
        </w:tc>
      </w:tr>
      <w:tr>
        <w:tc>
          <w:tcPr>
            <w:tcW w:type="dxa" w:w="2880"/>
          </w:tcPr>
          <w:p>
            <w:r>
              <w:t>Worst Time</w:t>
            </w:r>
          </w:p>
        </w:tc>
        <w:tc>
          <w:tcPr>
            <w:tcW w:type="dxa" w:w="2880"/>
          </w:tcPr>
          <w:p>
            <w:r>
              <w:t>O(n²)</w:t>
            </w:r>
          </w:p>
        </w:tc>
        <w:tc>
          <w:tcPr>
            <w:tcW w:type="dxa" w:w="2880"/>
          </w:tcPr>
          <w:p>
            <w:r>
              <w:t>O(n²)</w:t>
            </w:r>
          </w:p>
        </w:tc>
      </w:tr>
      <w:tr>
        <w:tc>
          <w:tcPr>
            <w:tcW w:type="dxa" w:w="2880"/>
          </w:tcPr>
          <w:p>
            <w:r>
              <w:t>Performance</w:t>
            </w:r>
          </w:p>
        </w:tc>
        <w:tc>
          <w:tcPr>
            <w:tcW w:type="dxa" w:w="2880"/>
          </w:tcPr>
          <w:p>
            <w:r>
              <w:t>Slow</w:t>
            </w:r>
          </w:p>
        </w:tc>
        <w:tc>
          <w:tcPr>
            <w:tcW w:type="dxa" w:w="2880"/>
          </w:tcPr>
          <w:p>
            <w:r>
              <w:t>Fast</w:t>
            </w:r>
          </w:p>
        </w:tc>
      </w:tr>
      <w:tr>
        <w:tc>
          <w:tcPr>
            <w:tcW w:type="dxa" w:w="2880"/>
          </w:tcPr>
          <w:p>
            <w:r>
              <w:t>Large Data</w:t>
            </w:r>
          </w:p>
        </w:tc>
        <w:tc>
          <w:tcPr>
            <w:tcW w:type="dxa" w:w="2880"/>
          </w:tcPr>
          <w:p>
            <w:r>
              <w:t>Not Suitable</w:t>
            </w:r>
          </w:p>
        </w:tc>
        <w:tc>
          <w:tcPr>
            <w:tcW w:type="dxa" w:w="2880"/>
          </w:tcPr>
          <w:p>
            <w:r>
              <w:t>Highly Suitable</w:t>
            </w:r>
          </w:p>
        </w:tc>
      </w:tr>
    </w:tbl>
    <w:p>
      <w:pPr>
        <w:pStyle w:val="Heading2"/>
      </w:pPr>
      <w:r>
        <w:t>Conclusion</w:t>
      </w:r>
    </w:p>
    <w:p>
      <w:r>
        <w:t>Quick Sort is generally preferred because it performs much faster on large datasets with an average time complexity of O(n log n). Bubble Sort is simple to understand but inefficient for large numbers of customer orders.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